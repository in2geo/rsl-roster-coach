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50"/>
        </w:rPr>
        <w:t>RAID Battle Review Notes</w:t>
      </w:r>
    </w:p>
    <w:p>
      <w:pPr>
        <w:spacing w:after="320"/>
      </w:pPr>
      <w:r>
        <w:rPr>
          <w:rFonts w:ascii="Calibri" w:hAnsi="Calibri"/>
          <w:color w:val="5A646E"/>
          <w:sz w:val="26"/>
        </w:rPr>
        <w:t>Dragon’s Lair — Normal Stage 16 | Recorded July 22, 2026</w:t>
      </w:r>
    </w:p>
    <w:p>
      <w:pPr>
        <w:pStyle w:val="Heading1"/>
      </w:pPr>
      <w:r>
        <w:t>Run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Observed value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Encounter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Dragon’s Lair — Normal Stage 16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Mode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Full Auto, 1× battle speed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Result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Victory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Battle time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6:51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Turn count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150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Team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Ezio (50), Vergis (40), Bambus (50), Pelops (60), Tagoar (50)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Survivors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All five champions alive at victory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b/>
          <w:color w:val="1F4D78"/>
          <w:sz w:val="22"/>
        </w:rPr>
        <w:t xml:space="preserve">Overall assessment: </w:t>
      </w:r>
      <w:r>
        <w:rPr>
          <w:rFonts w:ascii="Calibri" w:hAnsi="Calibri"/>
          <w:sz w:val="22"/>
        </w:rPr>
        <w:t>The run is a successful but slow Stage 16 clear. Wave control and recovery are adequate, although Wave 2 creates the clearest risk. The team reaches the boss intact after recovering from at least one temporary death, then wins through sustained damage, buffs, healing, shields, and debuffs.</w:t>
      </w:r>
    </w:p>
    <w:p>
      <w:pPr>
        <w:pStyle w:val="Heading1"/>
      </w:pPr>
      <w:r>
        <w:t>Battle timeline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Video time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Battle clock / turn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Observation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Confidence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0:00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0:12 / 5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Recording begins after combat has already started in Wave 1. All five allies are active.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~1:50–2:00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~2:02 / 46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Wave 1 is nearly cleared; the final enemy is under sustained debuffs.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~2:00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2:12 / 49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Wave 2 begins.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~3:15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3:27 / 75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Battle Info shows Vergis dead; two Wave 2 enemies are also dead. Remaining enemies carry HP Burn, Poison Sensitivity, Decrease DEF, Decrease SPD, Enfeeble, and Decrease ACC.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~3:48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3:57 / 86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Final Wave 2 enemy is killed. Healing and recovery are active.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~3:51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4:00 / 86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Round 3 begins. All five champions enter the Dragon fight alive, confirming the Wave 2 death was recovered by revive.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~4:08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4:17 / 93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Dragon enters an Inhale/purple-bar window; the team begins the damage check.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~5:00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5:12 / 114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Boss is carrying several harmful effects; the team remains intact.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~6:00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6:12 / 134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Team-wide shields and protection are refreshed while the Dragon is below half health.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~6:39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6:51 / 150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Dragon is defeated. Results screen confirms victory and all five survivors.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Result-screen totals</w:t>
      </w:r>
    </w:p>
    <w:p>
      <w:r>
        <w:t>The results screen reports the following totals. Icons are interpreted as damage dealt, damage taken, and healing, respectively.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Champion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Damage dealt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Damage taken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Healing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Ezio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332,966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3,509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Vergis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41,818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31,833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39,397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Bambus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506,399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22,143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Pelops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259,218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25,650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45,460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Tagoar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71,280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4,446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92,193</w:t>
            </w:r>
          </w:p>
        </w:tc>
      </w:tr>
    </w:tbl>
    <w:p>
      <w:pPr>
        <w:spacing w:after="40"/>
      </w:pPr>
    </w:p>
    <w:p>
      <w:pPr>
        <w:pStyle w:val="Heading1"/>
      </w:pPr>
      <w:r>
        <w:t>What this run tells us for simulator QA</w:t>
      </w:r>
    </w:p>
    <w:p>
      <w:pPr>
        <w:pStyle w:val="ListBullet"/>
        <w:spacing w:after="80"/>
      </w:pPr>
      <w:r>
        <w:t>Failure risk is concentrated in Wave 2, not at the Dragon. A simplistic boss-only score would miss the temporary death and recovery requirement.</w:t>
      </w:r>
    </w:p>
    <w:p>
      <w:pPr>
        <w:pStyle w:val="ListBullet"/>
        <w:spacing w:after="80"/>
      </w:pPr>
      <w:r>
        <w:t>Revival matters to the team’s viability. The simulator must preserve death state, revival timing, post-revive HP/Turn Meter, and cooldown carryover.</w:t>
      </w:r>
    </w:p>
    <w:p>
      <w:pPr>
        <w:pStyle w:val="ListBullet"/>
        <w:spacing w:after="80"/>
      </w:pPr>
      <w:r>
        <w:t>The team’s boss plan is sustain-oriented rather than fast burst damage. Bambus supplies the largest recorded damage total, while Tagoar supplies the largest healing total.</w:t>
      </w:r>
    </w:p>
    <w:p>
      <w:pPr>
        <w:pStyle w:val="ListBullet"/>
        <w:spacing w:after="80"/>
      </w:pPr>
      <w:r>
        <w:t>Wave-to-boss cooldown state matters: the team enters Round 3 at turn 86 and survives a long boss phase of roughly 64 additional turns.</w:t>
      </w:r>
    </w:p>
    <w:p>
      <w:pPr>
        <w:pStyle w:val="ListBullet"/>
        <w:spacing w:after="80"/>
      </w:pPr>
      <w:r>
        <w:t>One successful run demonstrates possibility, not reliability. Repeated unchanged runs are still required to estimate a success-rate band.</w:t>
      </w:r>
    </w:p>
    <w:p>
      <w:pPr>
        <w:pStyle w:val="Heading1"/>
      </w:pPr>
      <w:r>
        <w:t>Recording-quality notes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Assessment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Usable elements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The 1× battle speed, visible battle clock, turn counter, buff/debuff icons, Battle Info overlay, and final result screen support useful mechanical review.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Main limitations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The file begins at battle clock 0:12, so setup and the opening actions are missing. The game occupies only the left portion of the 1280×720 frame, making small damage numbers harder to read. Clan invitation banners sometimes cover the boss UI.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Recommended next recording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Capture the team selection/preset screen and press Start while recording; crop OBS to the game window; record at 1920×1080; disable in-game clan invitation banners or Do Not Disturb; keep 1× speed.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Exact-stat limitation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This battle video does not show champion build screens, books, masteries, blessings, or saved skill instructions. Those inputs must be recorded separately before exact simulator comparison.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46E"/>
        <w:sz w:val="18"/>
      </w:rPr>
      <w:t>RAID simulator QA • Battle review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RAID Dragon 16 Battle Review Notes</dc:title>
  <dc:subject>Recorded battle observations for simulator QA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